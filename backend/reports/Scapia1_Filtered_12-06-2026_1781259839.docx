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360"/>
        <w:jc w:val="center"/>
      </w:pPr>
      <w:r>
        <w:rPr>
          <w:rFonts w:ascii="Arial" w:hAnsi="Arial"/>
          <w:b/>
          <w:color w:val="000000"/>
          <w:sz w:val="32"/>
        </w:rPr>
        <w:t>SCAPIA1 | June 12, 2026</w:t>
      </w:r>
    </w:p>
    <w:p>
      <w:pPr>
        <w:spacing w:before="360" w:after="120"/>
        <w:pBdr>
          <w:bottom w:val="single" w:sz="6" w:space="12" w:color="D3D3D3"/>
        </w:pBdr>
      </w:pPr>
      <w:r>
        <w:rPr>
          <w:rFonts w:ascii="Arial" w:hAnsi="Arial"/>
          <w:b/>
          <w:color w:val="12355B"/>
          <w:sz w:val="26"/>
        </w:rPr>
        <w:t>Brand Mentions</w:t>
      </w:r>
    </w:p>
    <w:p>
      <w:pPr>
        <w:spacing w:before="120" w:after="240"/>
      </w:pPr>
      <w:r>
        <w:rPr>
          <w:rFonts w:ascii="Arial" w:hAnsi="Arial"/>
          <w:i/>
          <w:sz w:val="20"/>
        </w:rPr>
        <w:t>No relevant articles found for this section.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