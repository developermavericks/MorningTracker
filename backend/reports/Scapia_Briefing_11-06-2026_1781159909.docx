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sz w:val="32"/>
          <w:u w:val="single"/>
        </w:rPr>
        <w:t>SCAPIA | June 11, 2026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Company keywords</w:t>
      </w:r>
    </w:p>
    <w:p>
      <w:pPr>
        <w:spacing w:before="120" w:after="240"/>
      </w:pPr>
      <w:r>
        <w:rPr>
          <w:rFonts w:ascii="Arial" w:hAnsi="Arial"/>
          <w:i/>
          <w:sz w:val="20"/>
        </w:rPr>
        <w:t>No relevant articles found for this section.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