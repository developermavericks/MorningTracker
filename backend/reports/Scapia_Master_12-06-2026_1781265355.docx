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rPr>
          <w:rFonts w:ascii="Arial" w:hAnsi="Arial"/>
          <w:b/>
          <w:color w:val="000000"/>
          <w:sz w:val="32"/>
        </w:rPr>
        <w:t>SCAPIA (MASTER) | June 12, 2026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Credit Cards, Fintechs, Banks &amp; More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9">
        <w:r>
          <w:rPr>
            <w:color w:val="0066CC"/>
            <w:u w:val="single"/>
            <w:rFonts w:ascii="Arial" w:hAnsi="Arial"/>
            <w:sz w:val="22"/>
            <w:b/>
          </w:rPr>
          <w:t>SBI, Bank of Baroda eye first dollar bonds since RBI subsidy, sources say - BusinessLine</w:t>
        </w:r>
      </w:hyperlink>
      <w:r>
        <w:rPr>
          <w:rFonts w:ascii="Arial" w:hAnsi="Arial"/>
          <w:i/>
          <w:color w:val="787878"/>
          <w:sz w:val="19"/>
        </w:rPr>
        <w:t xml:space="preserve"> — Thehindubusinessline</w:t>
        <w:br/>
      </w:r>
      <w:r>
        <w:rPr>
          <w:rFonts w:ascii="Arial" w:hAnsi="Arial"/>
          <w:color w:val="3C3C3C"/>
          <w:sz w:val="19"/>
        </w:rPr>
        <w:t>State Bank of India and Bank of Baroda plan to raise $1 billion through dollar bonds overseas.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0">
        <w:r>
          <w:rPr>
            <w:color w:val="0066CC"/>
            <w:u w:val="single"/>
            <w:rFonts w:ascii="Arial" w:hAnsi="Arial"/>
            <w:sz w:val="22"/>
            <w:b/>
          </w:rPr>
          <w:t>Explained: MHA’s Deepfake Alert Signals New Front In India’s Battle Against Cyber Fraud - ETV Bharat</w:t>
        </w:r>
      </w:hyperlink>
      <w:r>
        <w:rPr>
          <w:rFonts w:ascii="Arial" w:hAnsi="Arial"/>
          <w:i/>
          <w:color w:val="787878"/>
          <w:sz w:val="19"/>
        </w:rPr>
        <w:t xml:space="preserve"> — Etvbharat</w:t>
        <w:br/>
      </w:r>
      <w:r>
        <w:rPr>
          <w:rFonts w:ascii="Arial" w:hAnsi="Arial"/>
          <w:color w:val="3C3C3C"/>
          <w:sz w:val="19"/>
        </w:rPr>
        <w:t>India's Home Ministry warns of AI-driven deepfake attacks bypassing facial authentication systems.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1">
        <w:r>
          <w:rPr>
            <w:color w:val="0066CC"/>
            <w:u w:val="single"/>
            <w:rFonts w:ascii="Arial" w:hAnsi="Arial"/>
            <w:sz w:val="22"/>
            <w:b/>
          </w:rPr>
          <w:t>AI boom spreads beyond chips as software, storage and fintech firms emerge as beneficiaries: BofA - Big News Network.com</w:t>
        </w:r>
      </w:hyperlink>
      <w:r>
        <w:rPr>
          <w:rFonts w:ascii="Arial" w:hAnsi="Arial"/>
          <w:i/>
          <w:color w:val="787878"/>
          <w:sz w:val="19"/>
        </w:rPr>
        <w:t xml:space="preserve"> — Bignewsnetwork</w:t>
        <w:br/>
      </w:r>
      <w:r>
        <w:rPr>
          <w:rFonts w:ascii="Arial" w:hAnsi="Arial"/>
          <w:color w:val="3C3C3C"/>
          <w:sz w:val="19"/>
        </w:rPr>
        <w:t>AI boom spreads beyond chips to software, storage, and fintech firms, driving growth.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2">
        <w:r>
          <w:rPr>
            <w:color w:val="0066CC"/>
            <w:u w:val="single"/>
            <w:rFonts w:ascii="Arial" w:hAnsi="Arial"/>
            <w:sz w:val="22"/>
            <w:b/>
          </w:rPr>
          <w:t>Punjab &amp; Sind Bank SO Security Manager Result 2026 – Interview-Eligible Candidates List Released - FreeJobAlert.Com</w:t>
        </w:r>
      </w:hyperlink>
      <w:r>
        <w:rPr>
          <w:rFonts w:ascii="Arial" w:hAnsi="Arial"/>
          <w:i/>
          <w:color w:val="787878"/>
          <w:sz w:val="19"/>
        </w:rPr>
        <w:t xml:space="preserve"> — Freejobalert</w:t>
        <w:br/>
      </w:r>
      <w:r>
        <w:rPr>
          <w:rFonts w:ascii="Arial" w:hAnsi="Arial"/>
          <w:color w:val="3C3C3C"/>
          <w:sz w:val="19"/>
        </w:rPr>
        <w:t>Punjab &amp; Sind Bank released a shortlist for Specialist Officers, Security Managers, on June 10, 2026.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3">
        <w:r>
          <w:rPr>
            <w:color w:val="0066CC"/>
            <w:u w:val="single"/>
            <w:rFonts w:ascii="Arial" w:hAnsi="Arial"/>
            <w:sz w:val="22"/>
            <w:b/>
          </w:rPr>
          <w:t>World News | 'Despicable': UK MP Bob Blackman Slams Pakistan's Lethal Crackdown in PoK - LatestLY</w:t>
        </w:r>
      </w:hyperlink>
      <w:r>
        <w:rPr>
          <w:rFonts w:ascii="Arial" w:hAnsi="Arial"/>
          <w:i/>
          <w:color w:val="787878"/>
          <w:sz w:val="19"/>
        </w:rPr>
        <w:t xml:space="preserve"> — Latestly</w:t>
        <w:br/>
      </w:r>
      <w:r>
        <w:rPr>
          <w:rFonts w:ascii="Arial" w:hAnsi="Arial"/>
          <w:color w:val="3C3C3C"/>
          <w:sz w:val="19"/>
        </w:rPr>
        <w:t>British MP Bob Blackman slams Pakistan's crackdown in PoK as despicable.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4">
        <w:r>
          <w:rPr>
            <w:color w:val="0066CC"/>
            <w:u w:val="single"/>
            <w:rFonts w:ascii="Arial" w:hAnsi="Arial"/>
            <w:sz w:val="22"/>
            <w:b/>
          </w:rPr>
          <w:t>SBI Concurrent Auditor 821 Posts: Apply Today Before June 11 Deadline Closes - Observer Voice</w:t>
        </w:r>
      </w:hyperlink>
      <w:r>
        <w:rPr>
          <w:rFonts w:ascii="Arial" w:hAnsi="Arial"/>
          <w:i/>
          <w:color w:val="787878"/>
          <w:sz w:val="19"/>
        </w:rPr>
        <w:t xml:space="preserve"> — Observervoice</w:t>
        <w:br/>
      </w:r>
      <w:r>
        <w:rPr>
          <w:rFonts w:ascii="Arial" w:hAnsi="Arial"/>
          <w:color w:val="3C3C3C"/>
          <w:sz w:val="19"/>
        </w:rPr>
        <w:t>SBI is hiring 821 concurrent auditors with a June 11 deadline.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5">
        <w:r>
          <w:rPr>
            <w:color w:val="0066CC"/>
            <w:u w:val="single"/>
            <w:rFonts w:ascii="Arial" w:hAnsi="Arial"/>
            <w:sz w:val="22"/>
            <w:b/>
          </w:rPr>
          <w:t>Balancing Growth and Regulation: Are New PPI Rules Threatening Digital Payments? - BizzBuzz</w:t>
        </w:r>
      </w:hyperlink>
      <w:r>
        <w:rPr>
          <w:rFonts w:ascii="Arial" w:hAnsi="Arial"/>
          <w:i/>
          <w:color w:val="787878"/>
          <w:sz w:val="19"/>
        </w:rPr>
        <w:t xml:space="preserve"> — Bizzbuzz</w:t>
        <w:br/>
      </w:r>
      <w:r>
        <w:rPr>
          <w:rFonts w:ascii="Arial" w:hAnsi="Arial"/>
          <w:color w:val="3C3C3C"/>
          <w:sz w:val="19"/>
        </w:rPr>
        <w:t>New RBI rules for prepaid payment instruments may slow India's digital payments growth.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6">
        <w:r>
          <w:rPr>
            <w:color w:val="0066CC"/>
            <w:u w:val="single"/>
            <w:rFonts w:ascii="Arial" w:hAnsi="Arial"/>
            <w:sz w:val="22"/>
            <w:b/>
          </w:rPr>
          <w:t>Telangana High Court Directs SBI To Grant VRS Benefits To Legal Heirs Of Employee Who Died After VRS... - Live Law</w:t>
        </w:r>
      </w:hyperlink>
      <w:r>
        <w:rPr>
          <w:rFonts w:ascii="Arial" w:hAnsi="Arial"/>
          <w:i/>
          <w:color w:val="787878"/>
          <w:sz w:val="19"/>
        </w:rPr>
        <w:t xml:space="preserve"> — Livelaw</w:t>
        <w:br/>
      </w:r>
      <w:r>
        <w:rPr>
          <w:rFonts w:ascii="Arial" w:hAnsi="Arial"/>
          <w:color w:val="3C3C3C"/>
          <w:sz w:val="19"/>
        </w:rPr>
        <w:t>The Telangana High Court directed the State Bank of India to grant VRS benefits to a deceased employee's heirs.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7">
        <w:r>
          <w:rPr>
            <w:color w:val="0066CC"/>
            <w:u w:val="single"/>
            <w:rFonts w:ascii="Arial" w:hAnsi="Arial"/>
            <w:sz w:val="22"/>
            <w:b/>
          </w:rPr>
          <w:t>SBI stock rating: Jefferies bullish, eyes loan repricing for NIM stability; check target price, upside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SBI shares may rise after Jefferies maintained its "Buy" rating with a target price of Rs 1,300 per share, implying a 30 percent upside.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8">
        <w:r>
          <w:rPr>
            <w:color w:val="0066CC"/>
            <w:u w:val="single"/>
            <w:rFonts w:ascii="Arial" w:hAnsi="Arial"/>
            <w:sz w:val="22"/>
            <w:b/>
          </w:rPr>
          <w:t>Anil Ambani: NCLT Admits SBI Plea To Initiate Personal Insolvency Proceedings - Moneylife</w:t>
        </w:r>
      </w:hyperlink>
      <w:r>
        <w:rPr>
          <w:rFonts w:ascii="Arial" w:hAnsi="Arial"/>
          <w:i/>
          <w:color w:val="787878"/>
          <w:sz w:val="19"/>
        </w:rPr>
        <w:t xml:space="preserve"> — Moneylife</w:t>
        <w:br/>
      </w:r>
      <w:r>
        <w:rPr>
          <w:rFonts w:ascii="Arial" w:hAnsi="Arial"/>
          <w:color w:val="3C3C3C"/>
          <w:sz w:val="19"/>
        </w:rPr>
        <w:t>NCLT admits SBI's plea to initiate insolvency proceedings against Anil Ambani over ₹1,200 crore dues.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19">
        <w:r>
          <w:rPr>
            <w:color w:val="0066CC"/>
            <w:u w:val="single"/>
            <w:rFonts w:ascii="Arial" w:hAnsi="Arial"/>
            <w:sz w:val="22"/>
            <w:b/>
          </w:rPr>
          <w:t>HDFC Bank, RIL and SBI among 8 stocks owned by 600 mutual funds in May - The Economic Times</w:t>
        </w:r>
      </w:hyperlink>
      <w:r>
        <w:rPr>
          <w:rFonts w:ascii="Arial" w:hAnsi="Arial"/>
          <w:i/>
          <w:color w:val="787878"/>
          <w:sz w:val="19"/>
        </w:rPr>
        <w:t xml:space="preserve"> — Economictimes</w:t>
        <w:br/>
      </w:r>
      <w:r>
        <w:rPr>
          <w:rFonts w:ascii="Arial" w:hAnsi="Arial"/>
          <w:color w:val="3C3C3C"/>
          <w:sz w:val="19"/>
        </w:rPr>
        <w:t>Mutual funds hold top stocks including ICICI Bank and HDFC Bank with high market values.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0">
        <w:r>
          <w:rPr>
            <w:color w:val="0066CC"/>
            <w:u w:val="single"/>
            <w:rFonts w:ascii="Arial" w:hAnsi="Arial"/>
            <w:sz w:val="22"/>
            <w:b/>
          </w:rPr>
          <w:t>SBI shares can rally 30%; Jefferies says these factors will drive those returns - CNBC TV18</w:t>
        </w:r>
      </w:hyperlink>
      <w:r>
        <w:rPr>
          <w:rFonts w:ascii="Arial" w:hAnsi="Arial"/>
          <w:i/>
          <w:color w:val="787878"/>
          <w:sz w:val="19"/>
        </w:rPr>
        <w:t xml:space="preserve"> — Cnbctv18</w:t>
        <w:br/>
      </w:r>
      <w:r>
        <w:rPr>
          <w:rFonts w:ascii="Arial" w:hAnsi="Arial"/>
          <w:color w:val="3C3C3C"/>
          <w:sz w:val="19"/>
        </w:rPr>
        <w:t>SBI shares rose after Jefferies reiterated its positive view with a buy rating and ₹1,300 target.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1">
        <w:r>
          <w:rPr>
            <w:color w:val="0066CC"/>
            <w:u w:val="single"/>
            <w:rFonts w:ascii="Arial" w:hAnsi="Arial"/>
            <w:sz w:val="22"/>
            <w:b/>
          </w:rPr>
          <w:t>SBI CBO Apply Online 2026, Check Steps to Apply, Application Fee - Adda247</w:t>
        </w:r>
      </w:hyperlink>
      <w:r>
        <w:rPr>
          <w:rFonts w:ascii="Arial" w:hAnsi="Arial"/>
          <w:i/>
          <w:color w:val="787878"/>
          <w:sz w:val="19"/>
        </w:rPr>
        <w:t xml:space="preserve"> — Adda247</w:t>
        <w:br/>
      </w:r>
      <w:r>
        <w:rPr>
          <w:rFonts w:ascii="Arial" w:hAnsi="Arial"/>
          <w:color w:val="3C3C3C"/>
          <w:sz w:val="19"/>
        </w:rPr>
        <w:t>SBI is expected to release the CBO Notification 2026 for over 2,000 vacancies soon.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2">
        <w:r>
          <w:rPr>
            <w:color w:val="0066CC"/>
            <w:u w:val="single"/>
            <w:rFonts w:ascii="Arial" w:hAnsi="Arial"/>
            <w:sz w:val="22"/>
            <w:b/>
          </w:rPr>
          <w:t>SBI, HDFC or ICICI: Which Stock Will Benefit from RBI's FCNR Step? Brokerage Picks Top Bank Stocks to Buy - Goodreturns</w:t>
        </w:r>
      </w:hyperlink>
      <w:r>
        <w:rPr>
          <w:rFonts w:ascii="Arial" w:hAnsi="Arial"/>
          <w:i/>
          <w:color w:val="787878"/>
          <w:sz w:val="19"/>
        </w:rPr>
        <w:t xml:space="preserve"> — Goodreturns</w:t>
        <w:br/>
      </w:r>
      <w:r>
        <w:rPr>
          <w:rFonts w:ascii="Arial" w:hAnsi="Arial"/>
          <w:color w:val="3C3C3C"/>
          <w:sz w:val="19"/>
        </w:rPr>
        <w:t>Bank stocks are expected to benefit from the Reserve Bank of India's forex swap facilities and FCNR deposits measures.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3">
        <w:r>
          <w:rPr>
            <w:color w:val="0066CC"/>
            <w:u w:val="single"/>
            <w:rFonts w:ascii="Arial" w:hAnsi="Arial"/>
            <w:sz w:val="22"/>
            <w:b/>
          </w:rPr>
          <w:t>SBI Holdings Takes Full Control of Cambodian Bank and Eyes Fintech Growth - Kiripost</w:t>
        </w:r>
      </w:hyperlink>
      <w:r>
        <w:rPr>
          <w:rFonts w:ascii="Arial" w:hAnsi="Arial"/>
          <w:i/>
          <w:color w:val="787878"/>
          <w:sz w:val="19"/>
        </w:rPr>
        <w:t xml:space="preserve"> — Kiripost</w:t>
        <w:br/>
      </w:r>
      <w:r>
        <w:rPr>
          <w:rFonts w:ascii="Arial" w:hAnsi="Arial"/>
          <w:color w:val="3C3C3C"/>
          <w:sz w:val="19"/>
        </w:rPr>
        <w:t>SBI Holdings takes full control of a Cambodian bank to expand fintech growth opportunities.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4">
        <w:r>
          <w:rPr>
            <w:color w:val="0066CC"/>
            <w:u w:val="single"/>
            <w:rFonts w:ascii="Arial" w:hAnsi="Arial"/>
            <w:sz w:val="22"/>
            <w:b/>
          </w:rPr>
          <w:t>Money Laundering Probe: Former SBI Executive Facing Heat Over 481% Excess Wealth - The420.in</w:t>
        </w:r>
      </w:hyperlink>
      <w:r>
        <w:rPr>
          <w:rFonts w:ascii="Arial" w:hAnsi="Arial"/>
          <w:i/>
          <w:color w:val="787878"/>
          <w:sz w:val="19"/>
        </w:rPr>
        <w:t xml:space="preserve"> — The420</w:t>
        <w:br/>
      </w:r>
      <w:r>
        <w:rPr>
          <w:rFonts w:ascii="Arial" w:hAnsi="Arial"/>
          <w:color w:val="3C3C3C"/>
          <w:sz w:val="19"/>
        </w:rPr>
        <w:t>The Enforcement Directorate has attached assets worth ₹3.01 crore in a money laundering case involving a former SBI official.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5">
        <w:r>
          <w:rPr>
            <w:color w:val="0066CC"/>
            <w:u w:val="single"/>
            <w:rFonts w:ascii="Arial" w:hAnsi="Arial"/>
            <w:sz w:val="22"/>
            <w:b/>
          </w:rPr>
          <w:t>Banks hike FCNR(B) deposit rates to attract NRI funds after RBI forex swap move - BusinessLine</w:t>
        </w:r>
      </w:hyperlink>
      <w:r>
        <w:rPr>
          <w:rFonts w:ascii="Arial" w:hAnsi="Arial"/>
          <w:i/>
          <w:color w:val="787878"/>
          <w:sz w:val="19"/>
        </w:rPr>
        <w:t xml:space="preserve"> — Thehindubusinessline</w:t>
        <w:br/>
      </w:r>
      <w:r>
        <w:rPr>
          <w:rFonts w:ascii="Arial" w:hAnsi="Arial"/>
          <w:color w:val="3C3C3C"/>
          <w:sz w:val="19"/>
        </w:rPr>
        <w:t>Banks launched a new Foreign Currency Non-Resident deposit scheme offering higher interest rates for Non-Resident Indians.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6">
        <w:r>
          <w:rPr>
            <w:color w:val="0066CC"/>
            <w:u w:val="single"/>
            <w:rFonts w:ascii="Arial" w:hAnsi="Arial"/>
            <w:sz w:val="22"/>
            <w:b/>
          </w:rPr>
          <w:t>FY26: Public Sector Banks Hire 13,223; SBI Largest Recruiter - Rediff MoneyWiz</w:t>
        </w:r>
      </w:hyperlink>
      <w:r>
        <w:rPr>
          <w:rFonts w:ascii="Arial" w:hAnsi="Arial"/>
          <w:i/>
          <w:color w:val="787878"/>
          <w:sz w:val="19"/>
        </w:rPr>
        <w:t xml:space="preserve"> — Rediff</w:t>
        <w:br/>
      </w:r>
      <w:r>
        <w:rPr>
          <w:rFonts w:ascii="Arial" w:hAnsi="Arial"/>
          <w:color w:val="3C3C3C"/>
          <w:sz w:val="19"/>
        </w:rPr>
        <w:t>Public sector banks hired 13,223 employees in FY26, with SBI leading the recruitment drive, expanding workforce to support growth and tech transformation.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7">
        <w:r>
          <w:rPr>
            <w:color w:val="0066CC"/>
            <w:u w:val="single"/>
            <w:rFonts w:ascii="Arial" w:hAnsi="Arial"/>
            <w:sz w:val="22"/>
            <w:b/>
          </w:rPr>
          <w:t>Stocks to watch: Vedanta, Infosys, IRCTC, Lenskart, SBI among key stocks in focus on 12 June - Mint</w:t>
        </w:r>
      </w:hyperlink>
      <w:r>
        <w:rPr>
          <w:rFonts w:ascii="Arial" w:hAnsi="Arial"/>
          <w:i/>
          <w:color w:val="787878"/>
          <w:sz w:val="19"/>
        </w:rPr>
        <w:t xml:space="preserve"> — Livemint</w:t>
        <w:br/>
      </w:r>
      <w:r>
        <w:rPr>
          <w:rFonts w:ascii="Arial" w:hAnsi="Arial"/>
          <w:color w:val="3C3C3C"/>
          <w:sz w:val="19"/>
        </w:rPr>
        <w:t>Indian equity benchmarks are expected to start Friday's session on a firm footing due to upbeat global market sentiment.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8">
        <w:r>
          <w:rPr>
            <w:color w:val="0066CC"/>
            <w:u w:val="single"/>
            <w:rFonts w:ascii="Arial" w:hAnsi="Arial"/>
            <w:sz w:val="22"/>
            <w:b/>
          </w:rPr>
          <w:t>NCLT admits SBI plea to initiate personal insolvency proceedings against Anil Ambani - Bar and Bench</w:t>
        </w:r>
      </w:hyperlink>
      <w:r>
        <w:rPr>
          <w:rFonts w:ascii="Arial" w:hAnsi="Arial"/>
          <w:i/>
          <w:color w:val="787878"/>
          <w:sz w:val="19"/>
        </w:rPr>
        <w:t xml:space="preserve"> — Barandbench</w:t>
        <w:br/>
      </w:r>
      <w:r>
        <w:rPr>
          <w:rFonts w:ascii="Arial" w:hAnsi="Arial"/>
          <w:color w:val="3C3C3C"/>
          <w:sz w:val="19"/>
        </w:rPr>
        <w:t>NCLT admits SBI's plea to initiate insolvency proceedings against Anil Ambani over ₹1,200 crore dues.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29">
        <w:r>
          <w:rPr>
            <w:color w:val="0066CC"/>
            <w:u w:val="single"/>
            <w:rFonts w:ascii="Arial" w:hAnsi="Arial"/>
            <w:sz w:val="22"/>
            <w:b/>
          </w:rPr>
          <w:t>Govt nominates DFS Secretary Lohiya on central boards of RBI and SBI - BusinessLine</w:t>
        </w:r>
      </w:hyperlink>
      <w:r>
        <w:rPr>
          <w:rFonts w:ascii="Arial" w:hAnsi="Arial"/>
          <w:i/>
          <w:color w:val="787878"/>
          <w:sz w:val="19"/>
        </w:rPr>
        <w:t xml:space="preserve"> — Thehindubusinessline</w:t>
        <w:br/>
      </w:r>
      <w:r>
        <w:rPr>
          <w:rFonts w:ascii="Arial" w:hAnsi="Arial"/>
          <w:color w:val="3C3C3C"/>
          <w:sz w:val="19"/>
        </w:rPr>
        <w:t>Sanjay Lohiya is nominated as a Director on the Central Board of Reserve Bank of India and State Bank of India.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0">
        <w:r>
          <w:rPr>
            <w:color w:val="0066CC"/>
            <w:u w:val="single"/>
            <w:rFonts w:ascii="Arial" w:hAnsi="Arial"/>
            <w:sz w:val="22"/>
            <w:b/>
          </w:rPr>
          <w:t>SBI drives hiring as PSU banks expand workforce by 13,223 in FY26: Report - Moneycontrol.com</w:t>
        </w:r>
      </w:hyperlink>
      <w:r>
        <w:rPr>
          <w:rFonts w:ascii="Arial" w:hAnsi="Arial"/>
          <w:i/>
          <w:color w:val="787878"/>
          <w:sz w:val="19"/>
        </w:rPr>
        <w:t xml:space="preserve"> — Moneycontrol</w:t>
        <w:br/>
      </w:r>
      <w:r>
        <w:rPr>
          <w:rFonts w:ascii="Arial" w:hAnsi="Arial"/>
          <w:color w:val="3C3C3C"/>
          <w:sz w:val="19"/>
        </w:rPr>
        <w:t>Public sector banks added 13,223 employees in FY26, with SBI accounting for the bulk of hiring, increasing its workforce to 2,45,131.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1">
        <w:r>
          <w:rPr>
            <w:color w:val="0066CC"/>
            <w:u w:val="single"/>
            <w:rFonts w:ascii="Arial" w:hAnsi="Arial"/>
            <w:sz w:val="22"/>
            <w:b/>
          </w:rPr>
          <w:t>Banking Jobs Outlook: 13,223 jobs added by PSU banks in FY26, SBI tops list - EdexLive</w:t>
        </w:r>
      </w:hyperlink>
      <w:r>
        <w:rPr>
          <w:rFonts w:ascii="Arial" w:hAnsi="Arial"/>
          <w:i/>
          <w:color w:val="787878"/>
          <w:sz w:val="19"/>
        </w:rPr>
        <w:t xml:space="preserve"> — Edexlive</w:t>
        <w:br/>
      </w:r>
      <w:r>
        <w:rPr>
          <w:rFonts w:ascii="Arial" w:hAnsi="Arial"/>
          <w:color w:val="3C3C3C"/>
          <w:sz w:val="19"/>
        </w:rPr>
        <w:t>Eight public sector banks added 13,223 employees in FY26, with SBI accounting for the bulk of hiring, increasing the combined workforce to over 628,203 employees.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2">
        <w:r>
          <w:rPr>
            <w:color w:val="0066CC"/>
            <w:u w:val="single"/>
            <w:rFonts w:ascii="Arial" w:hAnsi="Arial"/>
            <w:sz w:val="22"/>
            <w:b/>
          </w:rPr>
          <w:t>SBI clerk falls to death from10th floor of residential tower | Hindustan Times - Hindustan Times</w:t>
        </w:r>
      </w:hyperlink>
      <w:r>
        <w:rPr>
          <w:rFonts w:ascii="Arial" w:hAnsi="Arial"/>
          <w:i/>
          <w:color w:val="787878"/>
          <w:sz w:val="19"/>
        </w:rPr>
        <w:t xml:space="preserve"> — Hindustantimes</w:t>
        <w:br/>
      </w:r>
      <w:r>
        <w:rPr>
          <w:rFonts w:ascii="Arial" w:hAnsi="Arial"/>
          <w:color w:val="3C3C3C"/>
          <w:sz w:val="19"/>
        </w:rPr>
        <w:t>An SBI clerk died after falling from a 10th floor residential tower in Mohali, with police investigating the circumstances.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3">
        <w:r>
          <w:rPr>
            <w:color w:val="0066CC"/>
            <w:u w:val="single"/>
            <w:rFonts w:ascii="Arial" w:hAnsi="Arial"/>
            <w:sz w:val="22"/>
            <w:b/>
          </w:rPr>
          <w:t>iPhone 17 Pro Max price drops in India by Rs 11,508, here is how the deal works - India Today</w:t>
        </w:r>
      </w:hyperlink>
      <w:r>
        <w:rPr>
          <w:rFonts w:ascii="Arial" w:hAnsi="Arial"/>
          <w:i/>
          <w:color w:val="787878"/>
          <w:sz w:val="19"/>
        </w:rPr>
        <w:t xml:space="preserve"> — Indiatoday</w:t>
        <w:br/>
      </w:r>
      <w:r>
        <w:rPr>
          <w:rFonts w:ascii="Arial" w:hAnsi="Arial"/>
          <w:color w:val="3C3C3C"/>
          <w:sz w:val="19"/>
        </w:rPr>
        <w:t>iPhone 17 Pro Max price drops in India by Rs 11,508 with Reliance Digital deal offering discounts.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4">
        <w:r>
          <w:rPr>
            <w:color w:val="0066CC"/>
            <w:u w:val="single"/>
            <w:rFonts w:ascii="Arial" w:hAnsi="Arial"/>
            <w:sz w:val="22"/>
            <w:b/>
          </w:rPr>
          <w:t>NCLT clears personal insolvency proceedings against Anil Ambani in SBI case - Communications Today</w:t>
        </w:r>
      </w:hyperlink>
      <w:r>
        <w:rPr>
          <w:rFonts w:ascii="Arial" w:hAnsi="Arial"/>
          <w:i/>
          <w:color w:val="787878"/>
          <w:sz w:val="19"/>
        </w:rPr>
        <w:t xml:space="preserve"> — Co</w:t>
        <w:br/>
      </w:r>
      <w:r>
        <w:rPr>
          <w:rFonts w:ascii="Arial" w:hAnsi="Arial"/>
          <w:color w:val="3C3C3C"/>
          <w:sz w:val="19"/>
        </w:rPr>
        <w:t>NCLT clears personal insolvency proceedings against Anil Ambani over alleged default of ₹853.25 crore.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5">
        <w:r>
          <w:rPr>
            <w:color w:val="0066CC"/>
            <w:u w:val="single"/>
            <w:rFonts w:ascii="Arial" w:hAnsi="Arial"/>
            <w:sz w:val="22"/>
            <w:b/>
          </w:rPr>
          <w:t>SBI, ICICI, Other Banks Hike FCNR Deposit Rates - outlookbusiness.com</w:t>
        </w:r>
      </w:hyperlink>
      <w:r>
        <w:rPr>
          <w:rFonts w:ascii="Arial" w:hAnsi="Arial"/>
          <w:i/>
          <w:color w:val="787878"/>
          <w:sz w:val="19"/>
        </w:rPr>
        <w:t xml:space="preserve"> — Outlookbusiness</w:t>
        <w:br/>
      </w:r>
      <w:r>
        <w:rPr>
          <w:rFonts w:ascii="Arial" w:hAnsi="Arial"/>
          <w:color w:val="3C3C3C"/>
          <w:sz w:val="19"/>
        </w:rPr>
        <w:t>Banks launched revised FCNR(B) deposit schemes with higher interest rates for NRIs offering up to 6 percent.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6">
        <w:r>
          <w:rPr>
            <w:color w:val="0066CC"/>
            <w:u w:val="single"/>
            <w:rFonts w:ascii="Arial" w:hAnsi="Arial"/>
            <w:sz w:val="22"/>
            <w:b/>
          </w:rPr>
          <w:t>Eight Public Sector Banks Add 13,223 Employees in FY26; SBI Largest Recruiter - outlookbusiness.com</w:t>
        </w:r>
      </w:hyperlink>
      <w:r>
        <w:rPr>
          <w:rFonts w:ascii="Arial" w:hAnsi="Arial"/>
          <w:i/>
          <w:color w:val="787878"/>
          <w:sz w:val="19"/>
        </w:rPr>
        <w:t xml:space="preserve"> — Outlookbusiness</w:t>
        <w:br/>
      </w:r>
      <w:r>
        <w:rPr>
          <w:rFonts w:ascii="Arial" w:hAnsi="Arial"/>
          <w:color w:val="3C3C3C"/>
          <w:sz w:val="19"/>
        </w:rPr>
        <w:t>Public sector banks expanded their workforce by 13,223 in FY26, led by State Bank of India with 8,905 new employees.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7">
        <w:r>
          <w:rPr>
            <w:color w:val="0066CC"/>
            <w:u w:val="single"/>
            <w:rFonts w:ascii="Arial" w:hAnsi="Arial"/>
            <w:sz w:val="22"/>
            <w:b/>
          </w:rPr>
          <w:t>NCLT admits SBI plea for personal insolvency proceedings against Anil Ambani - The Economic Times</w:t>
        </w:r>
      </w:hyperlink>
      <w:r>
        <w:rPr>
          <w:rFonts w:ascii="Arial" w:hAnsi="Arial"/>
          <w:i/>
          <w:color w:val="787878"/>
          <w:sz w:val="19"/>
        </w:rPr>
        <w:t xml:space="preserve"> — Economictimes</w:t>
        <w:br/>
      </w:r>
      <w:r>
        <w:rPr>
          <w:rFonts w:ascii="Arial" w:hAnsi="Arial"/>
          <w:color w:val="3C3C3C"/>
          <w:sz w:val="19"/>
        </w:rPr>
        <w:t>The tribunal admitted a petition to recover over Rs 1,200 crore from Anil Ambani under the personal guarantee clause of the bankruptcy law.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8">
        <w:r>
          <w:rPr>
            <w:color w:val="0066CC"/>
            <w:u w:val="single"/>
            <w:rFonts w:ascii="Arial" w:hAnsi="Arial"/>
            <w:sz w:val="22"/>
            <w:b/>
          </w:rPr>
          <w:t>ED attaches ₹3 crore assets of former SBI official in disproportionate assets case - CNBC TV18</w:t>
        </w:r>
      </w:hyperlink>
      <w:r>
        <w:rPr>
          <w:rFonts w:ascii="Arial" w:hAnsi="Arial"/>
          <w:i/>
          <w:color w:val="787878"/>
          <w:sz w:val="19"/>
        </w:rPr>
        <w:t xml:space="preserve"> — Cnbctv18</w:t>
        <w:br/>
      </w:r>
      <w:r>
        <w:rPr>
          <w:rFonts w:ascii="Arial" w:hAnsi="Arial"/>
          <w:color w:val="3C3C3C"/>
          <w:sz w:val="19"/>
        </w:rPr>
        <w:t>The Enforcement Directorate attached ₹3.01 crore assets of Anil Kumar Jain, a former SBI manager, under the Prevention of Money Laundering Act.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39">
        <w:r>
          <w:rPr>
            <w:color w:val="0066CC"/>
            <w:u w:val="single"/>
            <w:rFonts w:ascii="Arial" w:hAnsi="Arial"/>
            <w:sz w:val="22"/>
            <w:b/>
          </w:rPr>
          <w:t>SBI shares likely to rise 30%, says Jefferies; cites these key factors - Business Today</w:t>
        </w:r>
      </w:hyperlink>
      <w:r>
        <w:rPr>
          <w:rFonts w:ascii="Arial" w:hAnsi="Arial"/>
          <w:i/>
          <w:color w:val="787878"/>
          <w:sz w:val="19"/>
        </w:rPr>
        <w:t xml:space="preserve"> — Businesstoday</w:t>
        <w:br/>
      </w:r>
      <w:r>
        <w:rPr>
          <w:rFonts w:ascii="Arial" w:hAnsi="Arial"/>
          <w:color w:val="3C3C3C"/>
          <w:sz w:val="19"/>
        </w:rPr>
        <w:t>Jefferies maintains a "Buy" recommendation on SBI with a target price of Rs 1,300 per share, indicating a potential 30% upside.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40">
        <w:r>
          <w:rPr>
            <w:color w:val="0066CC"/>
            <w:u w:val="single"/>
            <w:rFonts w:ascii="Arial" w:hAnsi="Arial"/>
            <w:sz w:val="22"/>
            <w:b/>
          </w:rPr>
          <w:t>SBI shares likely to hit fresh record high, here's why - Business Today</w:t>
        </w:r>
      </w:hyperlink>
      <w:r>
        <w:rPr>
          <w:rFonts w:ascii="Arial" w:hAnsi="Arial"/>
          <w:i/>
          <w:color w:val="787878"/>
          <w:sz w:val="19"/>
        </w:rPr>
        <w:t xml:space="preserve"> — Businesstoday</w:t>
        <w:br/>
      </w:r>
      <w:r>
        <w:rPr>
          <w:rFonts w:ascii="Arial" w:hAnsi="Arial"/>
          <w:color w:val="3C3C3C"/>
          <w:sz w:val="19"/>
        </w:rPr>
        <w:t>SBI shares rose after Jefferies reaffirmed its bullish stance with a target price of Rs 1,300 per share indicating a potential upside of nearly 30 percent.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41">
        <w:r>
          <w:rPr>
            <w:color w:val="0066CC"/>
            <w:u w:val="single"/>
            <w:rFonts w:ascii="Arial" w:hAnsi="Arial"/>
            <w:sz w:val="22"/>
            <w:b/>
          </w:rPr>
          <w:t>Top stocks in news: Vedanta, Infy, Hexagon, Adani Enterprises, Dabur, SBI, Sagility, IRCTC - Business Today</w:t>
        </w:r>
      </w:hyperlink>
      <w:r>
        <w:rPr>
          <w:rFonts w:ascii="Arial" w:hAnsi="Arial"/>
          <w:i/>
          <w:color w:val="787878"/>
          <w:sz w:val="19"/>
        </w:rPr>
        <w:t xml:space="preserve"> — Businesstoday</w:t>
        <w:br/>
      </w:r>
      <w:r>
        <w:rPr>
          <w:rFonts w:ascii="Arial" w:hAnsi="Arial"/>
          <w:color w:val="3C3C3C"/>
          <w:sz w:val="19"/>
        </w:rPr>
        <w:t>Indian equity benchmark indices settled lower on Thursday due to geopolitical cues and rising volatility.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42">
        <w:r>
          <w:rPr>
            <w:color w:val="0066CC"/>
            <w:u w:val="single"/>
            <w:rFonts w:ascii="Arial" w:hAnsi="Arial"/>
            <w:sz w:val="22"/>
            <w:b/>
          </w:rPr>
          <w:t>Bank stocks that could deliver up to 48% return after RBI's FX boost - HDFC Bank, ICICI Bank or SBI? - Zee Business</w:t>
        </w:r>
      </w:hyperlink>
      <w:r>
        <w:rPr>
          <w:rFonts w:ascii="Arial" w:hAnsi="Arial"/>
          <w:i/>
          <w:color w:val="787878"/>
          <w:sz w:val="19"/>
        </w:rPr>
        <w:t xml:space="preserve"> — Zeebiz</w:t>
        <w:br/>
      </w:r>
      <w:r>
        <w:rPr>
          <w:rFonts w:ascii="Arial" w:hAnsi="Arial"/>
          <w:color w:val="3C3C3C"/>
          <w:sz w:val="19"/>
        </w:rPr>
        <w:t>RBI measures may attract $40-50 billion in foreign exchange inflows in FY27, supporting banks.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43">
        <w:r>
          <w:rPr>
            <w:color w:val="0066CC"/>
            <w:u w:val="single"/>
            <w:rFonts w:ascii="Arial" w:hAnsi="Arial"/>
            <w:sz w:val="22"/>
            <w:b/>
          </w:rPr>
          <w:t>State Bank of India is Rated Hold - MarketsMojo</w:t>
        </w:r>
      </w:hyperlink>
      <w:r>
        <w:rPr>
          <w:rFonts w:ascii="Arial" w:hAnsi="Arial"/>
          <w:i/>
          <w:color w:val="787878"/>
          <w:sz w:val="19"/>
        </w:rPr>
        <w:t xml:space="preserve"> — Marketsmojo</w:t>
        <w:br/>
      </w:r>
      <w:r>
        <w:rPr>
          <w:rFonts w:ascii="Arial" w:hAnsi="Arial"/>
          <w:color w:val="3C3C3C"/>
          <w:sz w:val="19"/>
        </w:rPr>
        <w:t>State Bank of India has a 'Hold' rating due to its solid performance and strong fundamentals, but current valuation and market conditions warrant caution for investors.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44">
        <w:r>
          <w:rPr>
            <w:color w:val="0066CC"/>
            <w:u w:val="single"/>
            <w:rFonts w:ascii="Arial" w:hAnsi="Arial"/>
            <w:sz w:val="22"/>
            <w:b/>
          </w:rPr>
          <w:t>Eight public sector banks add 13,223 employees in FY26; SBI largest recruiter - The Hans India</w:t>
        </w:r>
      </w:hyperlink>
      <w:r>
        <w:rPr>
          <w:rFonts w:ascii="Arial" w:hAnsi="Arial"/>
          <w:i/>
          <w:color w:val="787878"/>
          <w:sz w:val="19"/>
        </w:rPr>
        <w:t xml:space="preserve"> — Thehansindia</w:t>
        <w:br/>
      </w:r>
      <w:r>
        <w:rPr>
          <w:rFonts w:ascii="Arial" w:hAnsi="Arial"/>
          <w:color w:val="3C3C3C"/>
          <w:sz w:val="19"/>
        </w:rPr>
        <w:t>Eight public sector banks added 13,223 employees in FY26, with SBI hiring the most.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45">
        <w:r>
          <w:rPr>
            <w:color w:val="0066CC"/>
            <w:u w:val="single"/>
            <w:rFonts w:ascii="Arial" w:hAnsi="Arial"/>
            <w:sz w:val="22"/>
            <w:b/>
          </w:rPr>
          <w:t>Banks roll out FCNR deposit schemes, offer NRIs up to 6.6% returns - The Hans India</w:t>
        </w:r>
      </w:hyperlink>
      <w:r>
        <w:rPr>
          <w:rFonts w:ascii="Arial" w:hAnsi="Arial"/>
          <w:i/>
          <w:color w:val="787878"/>
          <w:sz w:val="19"/>
        </w:rPr>
        <w:t xml:space="preserve"> — Thehansindia</w:t>
        <w:br/>
      </w:r>
      <w:r>
        <w:rPr>
          <w:rFonts w:ascii="Arial" w:hAnsi="Arial"/>
          <w:color w:val="3C3C3C"/>
          <w:sz w:val="19"/>
        </w:rPr>
        <w:t>Banks offer NRIs up to 6.6% returns on FCNR deposits.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46">
        <w:r>
          <w:rPr>
            <w:color w:val="0066CC"/>
            <w:u w:val="single"/>
            <w:rFonts w:ascii="Arial" w:hAnsi="Arial"/>
            <w:sz w:val="22"/>
            <w:b/>
          </w:rPr>
          <w:t>Stocks To Watch Today, 12 June: Dabur India, Vedanta, GNG Electronics, Infosys, Hexagon Nutrition, IRCTC, GenXAI Analytics, State Bank of India (SBI), Lenskart Solutions, Sagility - The Sunday Guardian</w:t>
        </w:r>
      </w:hyperlink>
      <w:r>
        <w:rPr>
          <w:rFonts w:ascii="Arial" w:hAnsi="Arial"/>
          <w:i/>
          <w:color w:val="787878"/>
          <w:sz w:val="19"/>
        </w:rPr>
        <w:t xml:space="preserve"> — Sundayguardianlive</w:t>
        <w:br/>
      </w:r>
      <w:r>
        <w:rPr>
          <w:rFonts w:ascii="Arial" w:hAnsi="Arial"/>
          <w:color w:val="3C3C3C"/>
          <w:sz w:val="19"/>
        </w:rPr>
        <w:t>Indian stock market expected to open higher on Friday due to strong global cues.</w:t>
      </w:r>
    </w:p>
    <w:p>
      <w:pPr>
        <w:spacing w:before="160" w:after="200" w:line="276" w:lineRule="auto"/>
        <w:pBdr>
          <w:bottom w:val="single" w:sz="6" w:space="12" w:color="D3D3D3"/>
        </w:pBdr>
      </w:pPr>
      <w:hyperlink r:id="rId47">
        <w:r>
          <w:rPr>
            <w:color w:val="0066CC"/>
            <w:u w:val="single"/>
            <w:rFonts w:ascii="Arial" w:hAnsi="Arial"/>
            <w:sz w:val="22"/>
            <w:b/>
          </w:rPr>
          <w:t>Stocks to watch today: Vedanta, Lenskart, SBI and more in focus - News9live</w:t>
        </w:r>
      </w:hyperlink>
      <w:r>
        <w:rPr>
          <w:rFonts w:ascii="Arial" w:hAnsi="Arial"/>
          <w:i/>
          <w:color w:val="787878"/>
          <w:sz w:val="19"/>
        </w:rPr>
        <w:t xml:space="preserve"> — News9live</w:t>
        <w:br/>
      </w:r>
      <w:r>
        <w:rPr>
          <w:rFonts w:ascii="Arial" w:hAnsi="Arial"/>
          <w:color w:val="3C3C3C"/>
          <w:sz w:val="19"/>
        </w:rPr>
        <w:t>Stocks to watch include Vedanta, Lenskart, SBI, and more amid market developments and trading sessions.</w:t>
      </w:r>
    </w:p>
    <w:p>
      <w:pPr>
        <w:spacing w:before="160" w:after="200" w:line="276" w:lineRule="auto"/>
      </w:pPr>
      <w:hyperlink r:id="rId48">
        <w:r>
          <w:rPr>
            <w:color w:val="0066CC"/>
            <w:u w:val="single"/>
            <w:rFonts w:ascii="Arial" w:hAnsi="Arial"/>
            <w:sz w:val="22"/>
            <w:b/>
          </w:rPr>
          <w:t>Which bank FD interest rate is highest? SBI, HDFC, ICICI, PNB, BoB and Axis Bank compared - Zee Business</w:t>
        </w:r>
      </w:hyperlink>
      <w:r>
        <w:rPr>
          <w:rFonts w:ascii="Arial" w:hAnsi="Arial"/>
          <w:i/>
          <w:color w:val="787878"/>
          <w:sz w:val="19"/>
        </w:rPr>
        <w:t xml:space="preserve"> — Zeebiz</w:t>
        <w:br/>
      </w:r>
      <w:r>
        <w:rPr>
          <w:rFonts w:ascii="Arial" w:hAnsi="Arial"/>
          <w:color w:val="3C3C3C"/>
          <w:sz w:val="19"/>
        </w:rPr>
        <w:t>Banks offer attractive fixed deposit interest rates to depositors, up to 7.75 percent for senior citizens.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hindubusinessline.com/money-and-banking/sbi-bank-of-baroda-eye-first-dollar-bonds-since-rbi-subsidy-sources-say/article71092977.ece" TargetMode="External"/><Relationship Id="rId10" Type="http://schemas.openxmlformats.org/officeDocument/2006/relationships/hyperlink" Target="https://www.etvbharat.com/en/bharat/union-home-ministry-advisory-warns-of-ai-enabled-deepfake-technology-to-bypass-biometric-system-enn26061104831" TargetMode="External"/><Relationship Id="rId11" Type="http://schemas.openxmlformats.org/officeDocument/2006/relationships/hyperlink" Target="https://www.bignewsnetwork.com/news/279116743/ai-boom-spreads-beyond-chips-as-software-storage-and-fintech-firms-emerge-as-beneficiaries-bofa" TargetMode="External"/><Relationship Id="rId12" Type="http://schemas.openxmlformats.org/officeDocument/2006/relationships/hyperlink" Target="https://www.freejobalert.com/articles/punjab-and-sind-bank-so-security-manager-result-2026-3053642" TargetMode="External"/><Relationship Id="rId13" Type="http://schemas.openxmlformats.org/officeDocument/2006/relationships/hyperlink" Target="https://www.latestly.com/agency-news/world-news-despicable-uk-mp-bob-blackman-slams-pakistans-lethal-crackdown-in-pok-7469579.html/amp" TargetMode="External"/><Relationship Id="rId14" Type="http://schemas.openxmlformats.org/officeDocument/2006/relationships/hyperlink" Target="https://observervoice.com/sbi-concurrent-auditor-821-posts-apply-today-before-june-11-deadline-closes-209533/" TargetMode="External"/><Relationship Id="rId15" Type="http://schemas.openxmlformats.org/officeDocument/2006/relationships/hyperlink" Target="https://www.bizzbuzz.news/banking/balancing-growth-and-regulation-are-new-ppi-rules-threatening-digital-payments-1394100" TargetMode="External"/><Relationship Id="rId16" Type="http://schemas.openxmlformats.org/officeDocument/2006/relationships/hyperlink" Target="https://www.livelaw.in/amp/high-court/telangana-high-court/telangana-high-court-employee-died-vrs-application-sbi-pay-benefits-legal-heirs-537614" TargetMode="External"/><Relationship Id="rId17" Type="http://schemas.openxmlformats.org/officeDocument/2006/relationships/hyperlink" Target="https://www.moneycontrol.com/news/business/stocks/sbi-stock-rating-jefferies-bullish-eyes-loan-repricing-for-nim-stability-check-target-price-upside-13947740.html" TargetMode="External"/><Relationship Id="rId18" Type="http://schemas.openxmlformats.org/officeDocument/2006/relationships/hyperlink" Target="https://www.moneylife.in/article/anil-ambani-nclt-admits-sbi-plea-to-initiate-personal-insolvency-proceedings/80742.html" TargetMode="External"/><Relationship Id="rId19" Type="http://schemas.openxmlformats.org/officeDocument/2006/relationships/hyperlink" Target="https://m.economictimes.com/mf/analysis/hdfc-bank-ril-and-sbi-among-8-stocks-owned-by-600-mutual-funds-in-may/slideshow/131681280.cms" TargetMode="External"/><Relationship Id="rId20" Type="http://schemas.openxmlformats.org/officeDocument/2006/relationships/hyperlink" Target="https://www.cnbctv18.com/market/sbi-share-price-state-bank-of-india-stock-can-rally-30-pc-jefferies-says-these-factors-will-drive-those-returns-ws-l-19924268.htm/amp" TargetMode="External"/><Relationship Id="rId21" Type="http://schemas.openxmlformats.org/officeDocument/2006/relationships/hyperlink" Target="https://www.adda247.com/jobs/sbi-cbo-apply-online-2026/" TargetMode="External"/><Relationship Id="rId22" Type="http://schemas.openxmlformats.org/officeDocument/2006/relationships/hyperlink" Target="https://www.goodreturns.in/news/sbi-hdfc-or-icici-which-stock-will-benefit-from-rbis-fcnr-step-brokerage-picks-top-bank-stocks-t-1514961.html" TargetMode="External"/><Relationship Id="rId23" Type="http://schemas.openxmlformats.org/officeDocument/2006/relationships/hyperlink" Target="https://kiripost.com/stories/sbi-holdings-takes-full-control-of-cambodian-bank-and-eyes-fintech-growth" TargetMode="External"/><Relationship Id="rId24" Type="http://schemas.openxmlformats.org/officeDocument/2006/relationships/hyperlink" Target="https://the420.in/ed-attaches-assets-former-sbi-official-laundering/" TargetMode="External"/><Relationship Id="rId25" Type="http://schemas.openxmlformats.org/officeDocument/2006/relationships/hyperlink" Target="https://www.thehindubusinessline.com/money-and-banking/sbi-icici-hdfc-bank-raise-fcnrb-rates-to-tap-nri-foreign-currency-deposits/article71088760.ece" TargetMode="External"/><Relationship Id="rId26" Type="http://schemas.openxmlformats.org/officeDocument/2006/relationships/hyperlink" Target="https://money.rediff.com/amp/news/market/fy26-public-sector-banks-hire-13-223-sbi-largest-recruiter/48650720260611" TargetMode="External"/><Relationship Id="rId27" Type="http://schemas.openxmlformats.org/officeDocument/2006/relationships/hyperlink" Target="https://www.livemint.com/market/stock-market-news/stocks-to-watch-vedanta-infosys-irctc-lenskart-sbi-among-key-stocks-in-focus-on-12-june-11781231687541.html" TargetMode="External"/><Relationship Id="rId28" Type="http://schemas.openxmlformats.org/officeDocument/2006/relationships/hyperlink" Target="https://www.barandbench.com/amp/story/news/litigation/nclt-admits-sbi-plea-to-initiate-personal-insolvency-proceedings-against-anil-ambani" TargetMode="External"/><Relationship Id="rId29" Type="http://schemas.openxmlformats.org/officeDocument/2006/relationships/hyperlink" Target="https://www.thehindubusinessline.com/money-and-banking/govt-nominates-dfs-secretary-lohiya-on-central-boards-of-rbi-and-sbi/article71090044.ece/amp/" TargetMode="External"/><Relationship Id="rId30" Type="http://schemas.openxmlformats.org/officeDocument/2006/relationships/hyperlink" Target="https://www.moneycontrol.com/banking/sbi-drives-hiring-as-psu-banks-expand-workforce-by-13-223-in-fy26-report-article-13947357.html/amp" TargetMode="External"/><Relationship Id="rId31" Type="http://schemas.openxmlformats.org/officeDocument/2006/relationships/hyperlink" Target="https://www.edexlive.com/amp/story/news/eight-public-sector-banks-add-13-223-employees-in-fy26-sbi-largest-recruiter" TargetMode="External"/><Relationship Id="rId32" Type="http://schemas.openxmlformats.org/officeDocument/2006/relationships/hyperlink" Target="https://www.hindustantimes.com/cities/chandigarh-news/sbi-clerk-falls-to-death-from10th-floor-of-residential-tower-101781205628562-amp.html" TargetMode="External"/><Relationship Id="rId33" Type="http://schemas.openxmlformats.org/officeDocument/2006/relationships/hyperlink" Target="https://www.indiatoday.in/amp/technology/news/story/iphone-17-pro-max-price-drops-india-rs-11508-deal-iphone-18-pro-max-2925217-2026-06-11" TargetMode="External"/><Relationship Id="rId34" Type="http://schemas.openxmlformats.org/officeDocument/2006/relationships/hyperlink" Target="https://www.communicationstoday.co.in/nclt-clears-personal-insolvency-proceedings-against-anil-ambani-in-sbi-case/" TargetMode="External"/><Relationship Id="rId35" Type="http://schemas.openxmlformats.org/officeDocument/2006/relationships/hyperlink" Target="https://www.outlookbusiness.com/amp/story/news/sbi-icici-other-banks-hike-fcnr-deposit-rates" TargetMode="External"/><Relationship Id="rId36" Type="http://schemas.openxmlformats.org/officeDocument/2006/relationships/hyperlink" Target="https://www.outlookbusiness.com/amp/story/economy-and-policy/eight-public-sector-banks-add-13223-employees-in-fy26-sbi-largest-recruiter" TargetMode="External"/><Relationship Id="rId37" Type="http://schemas.openxmlformats.org/officeDocument/2006/relationships/hyperlink" Target="https://m.economictimes.com/news/india/nclt-admits-sbi-plea-for-personal-insolvency-proceedings-against-anil-ambani/articleshow/131656823.cms" TargetMode="External"/><Relationship Id="rId38" Type="http://schemas.openxmlformats.org/officeDocument/2006/relationships/hyperlink" Target="https://www.cnbctv18.com/india/enforcement-directorate-attaches-rs-3-crore-assets-of-former-sbi-official-in-disproportionate-assets-case-ws-l-19923954.htm" TargetMode="External"/><Relationship Id="rId39" Type="http://schemas.openxmlformats.org/officeDocument/2006/relationships/hyperlink" Target="https://www.businesstoday.in/amp/markets/stocks/story/sbi-shares-likely-to-rise-30-says-jefferies-cites-these-key-factors-536505-2026-06-12" TargetMode="External"/><Relationship Id="rId40" Type="http://schemas.openxmlformats.org/officeDocument/2006/relationships/hyperlink" Target="https://www.businesstoday.in/markets/stocks/story/sbi-shares-likely-to-hit-fresh-record-high-heres-why-536505-2026-06-12" TargetMode="External"/><Relationship Id="rId41" Type="http://schemas.openxmlformats.org/officeDocument/2006/relationships/hyperlink" Target="https://www.businesstoday.in/markets/stocks/story/top-stocks-in-news-vedanta-infy-hexagon-adani-enterprises-dabur-sbi-sagility-irctc-536432-2026-06-12" TargetMode="External"/><Relationship Id="rId42" Type="http://schemas.openxmlformats.org/officeDocument/2006/relationships/hyperlink" Target="https://www.zeebiz.com/market-news/news-bank-stocks-that-could-deliver-up-to-48-return-after-rbis-fx-boost-hdfc-bank-icici-bank-or-sbi-397162" TargetMode="External"/><Relationship Id="rId43" Type="http://schemas.openxmlformats.org/officeDocument/2006/relationships/hyperlink" Target="https://www.marketsmojo.com/news/stock-recommendation/state-bank-of-india-is-rated-hold-4048850" TargetMode="External"/><Relationship Id="rId44" Type="http://schemas.openxmlformats.org/officeDocument/2006/relationships/hyperlink" Target="https://www.thehansindia.com/amp/business/eight-public-sector-banks-add-13223-employees-in-fy26-sbi-largest-recruiter-1085363" TargetMode="External"/><Relationship Id="rId45" Type="http://schemas.openxmlformats.org/officeDocument/2006/relationships/hyperlink" Target="https://www.thehansindia.com/amp/business/banks-roll-out-fcnr-deposit-schemes-offer-nris-up-to-66-returns-1085361" TargetMode="External"/><Relationship Id="rId46" Type="http://schemas.openxmlformats.org/officeDocument/2006/relationships/hyperlink" Target="https://sundayguardianlive.com/business/stocks-to-watch-today-12-june-dabur-india-vedanta-gng-electronics-infosys-hexagon-nutrition-irctc-genxai-analytics-state-bank-of-india-sbi-lenskart-solutions-sagility-205349/amp/" TargetMode="External"/><Relationship Id="rId47" Type="http://schemas.openxmlformats.org/officeDocument/2006/relationships/hyperlink" Target="https://www.news9live.com/business/markets/stocks-to-watch-today-vedanta-lenskart-sbi-and-more-in-focus-2979413" TargetMode="External"/><Relationship Id="rId48" Type="http://schemas.openxmlformats.org/officeDocument/2006/relationships/hyperlink" Target="https://www.zeebiz.com/personal-finance/news-which-bank-fd-interest-rate-is-highest-sbi-hdfc-icici-pnb-bob-and-axis-bank-compared-3971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